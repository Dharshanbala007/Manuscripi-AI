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STitle"/>
        <w:jc w:val="center"/>
      </w:pPr>
      <w:r>
        <w:t>Structured Detection and Reformatting of Multi-Section Research Manuscripts</w:t>
      </w:r>
    </w:p>
    <w:p>
      <w:pPr>
        <w:pStyle w:val="MSAuthor"/>
      </w:pPr>
      <w:r>
        <w:t>Ada Lovelace, Alan Turing, Grace Hopper, Katherine Johnson</w:t>
      </w:r>
    </w:p>
    <w:p>
      <w:pPr>
        <w:pStyle w:val="MSAffiliation"/>
      </w:pPr>
      <w:r>
        <w:t>¹ Department of Computing, University of Somewhere</w:t>
      </w:r>
    </w:p>
    <w:p>
      <w:pPr>
        <w:pStyle w:val="MSAffiliation"/>
      </w:pPr>
      <w:r>
        <w:t>² Institute for Advanced Study, Elsewhere</w:t>
      </w:r>
    </w:p>
    <w:p>
      <w:pPr>
        <w:pStyle w:val="MSAffiliation"/>
      </w:pPr>
      <w:r>
        <w:t>³ Numerical Analysis Laboratory, Farfield College</w:t>
      </w:r>
    </w:p>
    <w:p>
      <w:pPr>
        <w:pStyle w:val="MSAbstract"/>
      </w:pPr>
      <w:r>
        <w:rPr>
          <w:b/>
        </w:rPr>
        <w:t>Abstract—</w:t>
      </w:r>
      <w:r>
        <w:t>We describe a rule-based pipeline that classifies manuscript elements, detects canonical sections, and applies a configurable publisher profile. The proposed approach organises the manuscript into an ordered stream of elements and applies rule-based heuristics to classify each one. Results are reported across several synthetic datasets and configurations.</w:t>
      </w:r>
    </w:p>
    <w:p>
      <w:pPr>
        <w:pStyle w:val="MSKeywords"/>
      </w:pPr>
      <w:r>
        <w:rPr>
          <w:i/>
        </w:rPr>
        <w:t>Index Terms—</w:t>
      </w:r>
      <w:r>
        <w:rPr>
          <w:i/>
        </w:rPr>
        <w:t>document engineering, classification, layout, IEEE, Springer</w:t>
      </w:r>
    </w:p>
    <w:p>
      <w:pPr>
        <w:pStyle w:val="MSBody"/>
      </w:pPr>
      <w:r>
        <w:t>Abstract</w:t>
      </w:r>
    </w:p>
    <w:p>
      <w:pPr>
        <w:pStyle w:val="MSHeading1"/>
      </w:pPr>
      <w:r>
        <w:t>1. INTRODUCTION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[1] and further discussion [2].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[3] and further discussion [4].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[5] and further discussion [6].</w:t>
      </w:r>
    </w:p>
    <w:p>
      <w:pPr>
        <w:pStyle w:val="MSHeading1"/>
      </w:pPr>
      <w:r>
        <w:t>2. RELATED WORK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[7] and further discussion [8].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[9] and further discussion [10].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[11] and further discussion [12].</w:t>
      </w:r>
    </w:p>
    <w:p>
      <w:pPr>
        <w:pStyle w:val="MSHeading1"/>
      </w:pPr>
      <w:r>
        <w:t>3. MATERIALS AND METHODS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[13] and further discussion [14].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[15] and further discussion [16].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[17] and further discussion [18].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[19] and further discussion [20].</w:t>
      </w:r>
    </w:p>
    <w:p>
      <w:pPr>
        <w:pStyle w:val="MSHeading2"/>
      </w:pPr>
      <w:r>
        <w:t>3.1 Detail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[21]</w:t>
      </w:r>
    </w:p>
    <w:p>
      <w:pPr>
        <w:pStyle w:val="MSBody"/>
      </w:pPr>
      <w:r>
        <w:rPr>
          <w:rFonts w:ascii="Times New Roman" w:hAnsi="Times New Roman"/>
        </w:rPr>
        <w:t>The governing relation is given by</w:t>
      </w:r>
      <m:oMath>
        <m:r>
          <m:t>E=mc^2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pPr>
        <w:pStyle w:val="MSCaption"/>
      </w:pPr>
      <w:r>
        <w:rPr>
          <w:rFonts w:ascii="Times New Roman" w:hAnsi="Times New Roman"/>
        </w:rPr>
        <w:t>Table 1. Summary of experiment 1 parameters.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SCaption"/>
      </w:pPr>
      <w:r>
        <w:rPr>
          <w:rFonts w:ascii="Times New Roman" w:hAnsi="Times New Roman"/>
        </w:rPr>
        <w:t>Figure 1. Overview of stage 1 of the pipeline.</w:t>
      </w:r>
    </w:p>
    <w:p>
      <w:pPr>
        <w:pStyle w:val="MSHeading1"/>
      </w:pPr>
      <w:r>
        <w:t>4. EXPERIMENTAL SETUP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[22] and further discussion [23].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[24] and further discussion [25].</w:t>
      </w:r>
    </w:p>
    <w:p>
      <w:pPr>
        <w:pStyle w:val="MSHeading2"/>
      </w:pPr>
      <w:r>
        <w:t>4.1 Detail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[26]</w:t>
      </w:r>
    </w:p>
    <w:p>
      <w:pPr>
        <w:pStyle w:val="MSBody"/>
      </w:pPr>
      <w:r>
        <w:rPr>
          <w:rFonts w:ascii="Times New Roman" w:hAnsi="Times New Roman"/>
        </w:rPr>
        <w:t>The governing relation is given by</w:t>
      </w:r>
      <m:oMath>
        <m:r>
          <m:t>E=mc^2</m:t>
        </m:r>
      </m:oMath>
    </w:p>
    <w:p>
      <w:pPr>
        <w:pStyle w:val="MSHeading1"/>
      </w:pPr>
      <w:r>
        <w:t>5. RESULTS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[27] and further discussion [28].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[29] and further discussion [30].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[31] and further discussion [32].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[33] and further discussion [34].</w:t>
      </w:r>
    </w:p>
    <w:p>
      <w:pPr>
        <w:pStyle w:val="MSHeading2"/>
      </w:pPr>
      <w:r>
        <w:t>5.1 Detail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[35]</w:t>
      </w:r>
    </w:p>
    <w:p>
      <w:pPr>
        <w:pStyle w:val="MSBody"/>
      </w:pPr>
      <w:r>
        <w:rPr>
          <w:rFonts w:ascii="Times New Roman" w:hAnsi="Times New Roman"/>
        </w:rPr>
        <w:t>The governing relation is given by</w:t>
      </w:r>
      <m:oMath>
        <m:r>
          <m:t>E=mc^2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pPr>
        <w:pStyle w:val="MSCaption"/>
      </w:pPr>
      <w:r>
        <w:rPr>
          <w:rFonts w:ascii="Times New Roman" w:hAnsi="Times New Roman"/>
        </w:rPr>
        <w:t>Table 2. Summary of experiment 2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pPr>
        <w:pStyle w:val="MSCaption"/>
      </w:pPr>
      <w:r>
        <w:rPr>
          <w:rFonts w:ascii="Times New Roman" w:hAnsi="Times New Roman"/>
        </w:rPr>
        <w:t>Table 3. Summary of experiment 3 parameters.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SCaption"/>
      </w:pPr>
      <w:r>
        <w:rPr>
          <w:rFonts w:ascii="Times New Roman" w:hAnsi="Times New Roman"/>
        </w:rPr>
        <w:t>Figure 2. Overview of stage 2 of the pipeline.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SCaption"/>
      </w:pPr>
      <w:r>
        <w:rPr>
          <w:rFonts w:ascii="Times New Roman" w:hAnsi="Times New Roman"/>
        </w:rPr>
        <w:t>Figure 3. Overview of stage 3 of the pipeline.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SCaption"/>
      </w:pPr>
      <w:r>
        <w:rPr>
          <w:rFonts w:ascii="Times New Roman" w:hAnsi="Times New Roman"/>
        </w:rPr>
        <w:t>Figure 4. Overview of stage 4 of the pipeline.</w:t>
      </w:r>
    </w:p>
    <w:p>
      <w:pPr>
        <w:pStyle w:val="MSHeading1"/>
      </w:pPr>
      <w:r>
        <w:t>6. DISCUSSION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[36] and further discussion [37].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[38] and further discussion [39].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[40] and further discussion [41].</w:t>
      </w:r>
    </w:p>
    <w:p>
      <w:pPr>
        <w:pStyle w:val="MSHeading1"/>
      </w:pPr>
      <w:r>
        <w:t>7. CONCLUSION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[42] and further discussion [43].</w:t>
      </w:r>
    </w:p>
    <w:p>
      <w:pPr>
        <w:pStyle w:val="MSBody"/>
      </w:pPr>
      <w:r>
        <w:rPr>
          <w:rFonts w:ascii="Times New Roman" w:hAnsi="Times New Roman"/>
        </w:rPr>
        <w:t>The proposed approach organises the manuscript into an ordered stream of elements and applies rule-based heuristics to classify each one. Results are reported across several synthetic datasets and configurations. [44] and further discussion [45].</w:t>
      </w:r>
    </w:p>
    <w:p>
      <w:pPr>
        <w:pStyle w:val="MSHeading1"/>
      </w:pPr>
      <w:r>
        <w:t>REFERENCES</w:t>
      </w:r>
    </w:p>
    <w:p>
      <w:pPr>
        <w:pStyle w:val="MSReference"/>
      </w:pPr>
      <w:r>
        <w:rPr>
          <w:rFonts w:ascii="Times New Roman" w:hAnsi="Times New Roman"/>
        </w:rPr>
        <w:t>[1] Author 1 and Coauthor 1, Study number 1 on the topic, 2001.</w:t>
      </w:r>
    </w:p>
    <w:p>
      <w:pPr>
        <w:pStyle w:val="MSReference"/>
      </w:pPr>
      <w:r>
        <w:rPr>
          <w:rFonts w:ascii="Times New Roman" w:hAnsi="Times New Roman"/>
        </w:rPr>
        <w:t>[2] Author 2 and Coauthor 2, Study number 2 on the topic, 2002.</w:t>
      </w:r>
    </w:p>
    <w:p>
      <w:pPr>
        <w:pStyle w:val="MSReference"/>
      </w:pPr>
      <w:r>
        <w:rPr>
          <w:rFonts w:ascii="Times New Roman" w:hAnsi="Times New Roman"/>
        </w:rPr>
        <w:t>[3] Author 3 and Coauthor 3, Study number 3 on the topic, 2003.</w:t>
      </w:r>
    </w:p>
    <w:p>
      <w:pPr>
        <w:pStyle w:val="MSReference"/>
      </w:pPr>
      <w:r>
        <w:rPr>
          <w:rFonts w:ascii="Times New Roman" w:hAnsi="Times New Roman"/>
        </w:rPr>
        <w:t>[4] Author 4 and Coauthor 4, Study number 4 on the topic, 2004.</w:t>
      </w:r>
    </w:p>
    <w:p>
      <w:pPr>
        <w:pStyle w:val="MSReference"/>
      </w:pPr>
      <w:r>
        <w:rPr>
          <w:rFonts w:ascii="Times New Roman" w:hAnsi="Times New Roman"/>
        </w:rPr>
        <w:t>[5] Author 5 and Coauthor 5, Study number 5 on the topic, 2005.</w:t>
      </w:r>
    </w:p>
    <w:p>
      <w:pPr>
        <w:pStyle w:val="MSReference"/>
      </w:pPr>
      <w:r>
        <w:rPr>
          <w:rFonts w:ascii="Times New Roman" w:hAnsi="Times New Roman"/>
        </w:rPr>
        <w:t>[6] Author 6 and Coauthor 6, Study number 6 on the topic, 2006.</w:t>
      </w:r>
    </w:p>
    <w:p>
      <w:pPr>
        <w:pStyle w:val="MSReference"/>
      </w:pPr>
      <w:r>
        <w:rPr>
          <w:rFonts w:ascii="Times New Roman" w:hAnsi="Times New Roman"/>
        </w:rPr>
        <w:t>[7] Author 7 and Coauthor 7, Study number 7 on the topic, 2007.</w:t>
      </w:r>
    </w:p>
    <w:p>
      <w:pPr>
        <w:pStyle w:val="MSReference"/>
      </w:pPr>
      <w:r>
        <w:rPr>
          <w:rFonts w:ascii="Times New Roman" w:hAnsi="Times New Roman"/>
        </w:rPr>
        <w:t>[8] Author 8 and Coauthor 8, Study number 8 on the topic, 2008.</w:t>
      </w:r>
    </w:p>
    <w:p>
      <w:pPr>
        <w:pStyle w:val="MSReference"/>
      </w:pPr>
      <w:r>
        <w:rPr>
          <w:rFonts w:ascii="Times New Roman" w:hAnsi="Times New Roman"/>
        </w:rPr>
        <w:t>[9] Author 9 and Coauthor 9, Study number 9 on the topic, 2009.</w:t>
      </w:r>
    </w:p>
    <w:p>
      <w:pPr>
        <w:pStyle w:val="MSReference"/>
      </w:pPr>
      <w:r>
        <w:rPr>
          <w:rFonts w:ascii="Times New Roman" w:hAnsi="Times New Roman"/>
        </w:rPr>
        <w:t>[10] Author 10 and Coauthor 10, Study number 10 on the topic, 2010.</w:t>
      </w:r>
    </w:p>
    <w:p>
      <w:pPr>
        <w:pStyle w:val="MSReference"/>
      </w:pPr>
      <w:r>
        <w:rPr>
          <w:rFonts w:ascii="Times New Roman" w:hAnsi="Times New Roman"/>
        </w:rPr>
        <w:t>[11] Author 11 and Coauthor 11, Study number 11 on the topic, 2011.</w:t>
      </w:r>
    </w:p>
    <w:p>
      <w:pPr>
        <w:pStyle w:val="MSReference"/>
      </w:pPr>
      <w:r>
        <w:rPr>
          <w:rFonts w:ascii="Times New Roman" w:hAnsi="Times New Roman"/>
        </w:rPr>
        <w:t>[12] Author 12 and Coauthor 12, Study number 12 on the topic, 2012.</w:t>
      </w:r>
    </w:p>
    <w:p>
      <w:pPr>
        <w:pStyle w:val="MSReference"/>
      </w:pPr>
      <w:r>
        <w:rPr>
          <w:rFonts w:ascii="Times New Roman" w:hAnsi="Times New Roman"/>
        </w:rPr>
        <w:t>[13] Author 13 and Coauthor 13, Study number 13 on the topic, 2013.</w:t>
      </w:r>
    </w:p>
    <w:p>
      <w:pPr>
        <w:pStyle w:val="MSReference"/>
      </w:pPr>
      <w:r>
        <w:rPr>
          <w:rFonts w:ascii="Times New Roman" w:hAnsi="Times New Roman"/>
        </w:rPr>
        <w:t>[14] Author 14 and Coauthor 14, Study number 14 on the topic, 2014.</w:t>
      </w:r>
    </w:p>
    <w:p>
      <w:pPr>
        <w:pStyle w:val="MSReference"/>
      </w:pPr>
      <w:r>
        <w:rPr>
          <w:rFonts w:ascii="Times New Roman" w:hAnsi="Times New Roman"/>
        </w:rPr>
        <w:t>[15] Author 15 and Coauthor 15, Study number 15 on the topic, 2015.</w:t>
      </w:r>
    </w:p>
    <w:p>
      <w:pPr>
        <w:pStyle w:val="MSReference"/>
      </w:pPr>
      <w:r>
        <w:rPr>
          <w:rFonts w:ascii="Times New Roman" w:hAnsi="Times New Roman"/>
        </w:rPr>
        <w:t>[16] Author 16 and Coauthor 16, Study number 16 on the topic, 2016.</w:t>
      </w:r>
    </w:p>
    <w:p>
      <w:pPr>
        <w:pStyle w:val="MSReference"/>
      </w:pPr>
      <w:r>
        <w:rPr>
          <w:rFonts w:ascii="Times New Roman" w:hAnsi="Times New Roman"/>
        </w:rPr>
        <w:t>[17] Author 17 and Coauthor 17, Study number 17 on the topic, 2017.</w:t>
      </w:r>
    </w:p>
    <w:p>
      <w:pPr>
        <w:pStyle w:val="MSReference"/>
      </w:pPr>
      <w:r>
        <w:rPr>
          <w:rFonts w:ascii="Times New Roman" w:hAnsi="Times New Roman"/>
        </w:rPr>
        <w:t>[18] Author 18 and Coauthor 18, Study number 18 on the topic, 2018.</w:t>
      </w:r>
    </w:p>
    <w:p>
      <w:pPr>
        <w:pStyle w:val="MSReference"/>
      </w:pPr>
      <w:r>
        <w:rPr>
          <w:rFonts w:ascii="Times New Roman" w:hAnsi="Times New Roman"/>
        </w:rPr>
        <w:t>[19] Author 19 and Coauthor 19, Study number 19 on the topic, 2019.</w:t>
      </w:r>
    </w:p>
    <w:p>
      <w:pPr>
        <w:pStyle w:val="MSReference"/>
      </w:pPr>
      <w:r>
        <w:rPr>
          <w:rFonts w:ascii="Times New Roman" w:hAnsi="Times New Roman"/>
        </w:rPr>
        <w:t>[20] Author 20 and Coauthor 20, Study number 20 on the topic, 2020.</w:t>
      </w:r>
    </w:p>
    <w:p>
      <w:pPr>
        <w:pStyle w:val="MSReference"/>
      </w:pPr>
      <w:r>
        <w:rPr>
          <w:rFonts w:ascii="Times New Roman" w:hAnsi="Times New Roman"/>
        </w:rPr>
        <w:t>[21] Author 21 and Coauthor 21, Study number 21 on the topic, 2021.</w:t>
      </w:r>
    </w:p>
    <w:p>
      <w:pPr>
        <w:pStyle w:val="MSReference"/>
      </w:pPr>
      <w:r>
        <w:rPr>
          <w:rFonts w:ascii="Times New Roman" w:hAnsi="Times New Roman"/>
        </w:rPr>
        <w:t>[22] Author 22 and Coauthor 22, Study number 22 on the topic, 2022.</w:t>
      </w:r>
    </w:p>
    <w:p>
      <w:pPr>
        <w:pStyle w:val="MSReference"/>
      </w:pPr>
      <w:r>
        <w:rPr>
          <w:rFonts w:ascii="Times New Roman" w:hAnsi="Times New Roman"/>
        </w:rPr>
        <w:t>[23] Author 23 and Coauthor 23, Study number 23 on the topic, 2023.</w:t>
      </w:r>
    </w:p>
    <w:p>
      <w:pPr>
        <w:pStyle w:val="MSReference"/>
      </w:pPr>
      <w:r>
        <w:rPr>
          <w:rFonts w:ascii="Times New Roman" w:hAnsi="Times New Roman"/>
        </w:rPr>
        <w:t>[24] Author 24 and Coauthor 24, Study number 24 on the topic, 2024.</w:t>
      </w:r>
    </w:p>
    <w:p>
      <w:pPr>
        <w:pStyle w:val="MSReference"/>
      </w:pPr>
      <w:r>
        <w:rPr>
          <w:rFonts w:ascii="Times New Roman" w:hAnsi="Times New Roman"/>
        </w:rPr>
        <w:t>[25] Author 25 and Coauthor 25, Study number 25 on the topic, 2000.</w:t>
      </w:r>
    </w:p>
    <w:p>
      <w:pPr>
        <w:pStyle w:val="MSReference"/>
      </w:pPr>
      <w:r>
        <w:rPr>
          <w:rFonts w:ascii="Times New Roman" w:hAnsi="Times New Roman"/>
        </w:rPr>
        <w:t>[26] Author 26 and Coauthor 26, Study number 26 on the topic, 2001.</w:t>
      </w:r>
    </w:p>
    <w:p>
      <w:pPr>
        <w:pStyle w:val="MSReference"/>
      </w:pPr>
      <w:r>
        <w:rPr>
          <w:rFonts w:ascii="Times New Roman" w:hAnsi="Times New Roman"/>
        </w:rPr>
        <w:t>[27] Author 27 and Coauthor 27, Study number 27 on the topic, 2002.</w:t>
      </w:r>
    </w:p>
    <w:p>
      <w:pPr>
        <w:pStyle w:val="MSReference"/>
      </w:pPr>
      <w:r>
        <w:rPr>
          <w:rFonts w:ascii="Times New Roman" w:hAnsi="Times New Roman"/>
        </w:rPr>
        <w:t>[28] Author 28 and Coauthor 28, Study number 28 on the topic, 2003.</w:t>
      </w:r>
    </w:p>
    <w:p>
      <w:pPr>
        <w:pStyle w:val="MSReference"/>
      </w:pPr>
      <w:r>
        <w:rPr>
          <w:rFonts w:ascii="Times New Roman" w:hAnsi="Times New Roman"/>
        </w:rPr>
        <w:t>[29] Author 29 and Coauthor 29, Study number 29 on the topic, 2004.</w:t>
      </w:r>
    </w:p>
    <w:p>
      <w:pPr>
        <w:pStyle w:val="MSReference"/>
      </w:pPr>
      <w:r>
        <w:rPr>
          <w:rFonts w:ascii="Times New Roman" w:hAnsi="Times New Roman"/>
        </w:rPr>
        <w:t>[30] Author 30 and Coauthor 30, Study number 30 on the topic, 2005.</w:t>
      </w:r>
    </w:p>
    <w:p>
      <w:pPr>
        <w:pStyle w:val="MSReference"/>
      </w:pPr>
      <w:r>
        <w:rPr>
          <w:rFonts w:ascii="Times New Roman" w:hAnsi="Times New Roman"/>
        </w:rPr>
        <w:t>[31] Author 31 and Coauthor 31, Study number 31 on the topic, 2006.</w:t>
      </w:r>
    </w:p>
    <w:p>
      <w:pPr>
        <w:pStyle w:val="MSReference"/>
      </w:pPr>
      <w:r>
        <w:rPr>
          <w:rFonts w:ascii="Times New Roman" w:hAnsi="Times New Roman"/>
        </w:rPr>
        <w:t>[32] Author 32 and Coauthor 32, Study number 32 on the topic, 2007.</w:t>
      </w:r>
    </w:p>
    <w:p>
      <w:pPr>
        <w:pStyle w:val="MSReference"/>
      </w:pPr>
      <w:r>
        <w:rPr>
          <w:rFonts w:ascii="Times New Roman" w:hAnsi="Times New Roman"/>
        </w:rPr>
        <w:t>[33] Author 33 and Coauthor 33, Study number 33 on the topic, 2008.</w:t>
      </w:r>
    </w:p>
    <w:p>
      <w:pPr>
        <w:pStyle w:val="MSReference"/>
      </w:pPr>
      <w:r>
        <w:rPr>
          <w:rFonts w:ascii="Times New Roman" w:hAnsi="Times New Roman"/>
        </w:rPr>
        <w:t>[34] Author 34 and Coauthor 34, Study number 34 on the topic, 2009.</w:t>
      </w:r>
    </w:p>
    <w:p>
      <w:pPr>
        <w:pStyle w:val="MSReference"/>
      </w:pPr>
      <w:r>
        <w:rPr>
          <w:rFonts w:ascii="Times New Roman" w:hAnsi="Times New Roman"/>
        </w:rPr>
        <w:t>[35] Author 35 and Coauthor 35, Study number 35 on the topic, 2010.</w:t>
      </w:r>
    </w:p>
    <w:p>
      <w:pPr>
        <w:pStyle w:val="MSReference"/>
      </w:pPr>
      <w:r>
        <w:rPr>
          <w:rFonts w:ascii="Times New Roman" w:hAnsi="Times New Roman"/>
        </w:rPr>
        <w:t>[36] Author 36 and Coauthor 36, Study number 36 on the topic, 2011.</w:t>
      </w:r>
    </w:p>
    <w:p>
      <w:pPr>
        <w:pStyle w:val="MSReference"/>
      </w:pPr>
      <w:r>
        <w:rPr>
          <w:rFonts w:ascii="Times New Roman" w:hAnsi="Times New Roman"/>
        </w:rPr>
        <w:t>[37] Author 37 and Coauthor 37, Study number 37 on the topic, 2012.</w:t>
      </w:r>
    </w:p>
    <w:p>
      <w:pPr>
        <w:pStyle w:val="MSReference"/>
      </w:pPr>
      <w:r>
        <w:rPr>
          <w:rFonts w:ascii="Times New Roman" w:hAnsi="Times New Roman"/>
        </w:rPr>
        <w:t>[38] Author 38 and Coauthor 38, Study number 38 on the topic, 2013.</w:t>
      </w:r>
    </w:p>
    <w:p>
      <w:pPr>
        <w:pStyle w:val="MSReference"/>
      </w:pPr>
      <w:r>
        <w:rPr>
          <w:rFonts w:ascii="Times New Roman" w:hAnsi="Times New Roman"/>
        </w:rPr>
        <w:t>[39] Author 39 and Coauthor 39, Study number 39 on the topic, 2014.</w:t>
      </w:r>
    </w:p>
    <w:p>
      <w:pPr>
        <w:pStyle w:val="MSReference"/>
      </w:pPr>
      <w:r>
        <w:rPr>
          <w:rFonts w:ascii="Times New Roman" w:hAnsi="Times New Roman"/>
        </w:rPr>
        <w:t>[40] Author 40 and Coauthor 40, Study number 40 on the topic, 2015.</w:t>
      </w:r>
    </w:p>
    <w:p>
      <w:pPr>
        <w:pStyle w:val="MSReference"/>
      </w:pPr>
      <w:r>
        <w:rPr>
          <w:rFonts w:ascii="Times New Roman" w:hAnsi="Times New Roman"/>
        </w:rPr>
        <w:t>[41] Author 41 and Coauthor 41, Study number 41 on the topic, 2016.</w:t>
      </w:r>
    </w:p>
    <w:p>
      <w:pPr>
        <w:pStyle w:val="MSReference"/>
      </w:pPr>
      <w:r>
        <w:rPr>
          <w:rFonts w:ascii="Times New Roman" w:hAnsi="Times New Roman"/>
        </w:rPr>
        <w:t>[42] Author 42 and Coauthor 42, Study number 42 on the topic, 2017.</w:t>
      </w:r>
    </w:p>
    <w:p>
      <w:pPr>
        <w:pStyle w:val="MSReference"/>
      </w:pPr>
      <w:r>
        <w:rPr>
          <w:rFonts w:ascii="Times New Roman" w:hAnsi="Times New Roman"/>
        </w:rPr>
        <w:t>[43] Author 43 and Coauthor 43, Study number 43 on the topic, 2018.</w:t>
      </w:r>
    </w:p>
    <w:p>
      <w:pPr>
        <w:pStyle w:val="MSReference"/>
      </w:pPr>
      <w:r>
        <w:rPr>
          <w:rFonts w:ascii="Times New Roman" w:hAnsi="Times New Roman"/>
        </w:rPr>
        <w:t>[44] Author 44 and Coauthor 44, Study number 44 on the topic, 2019.</w:t>
      </w:r>
    </w:p>
    <w:p>
      <w:pPr>
        <w:pStyle w:val="MSReference"/>
      </w:pPr>
      <w:r>
        <w:rPr>
          <w:rFonts w:ascii="Times New Roman" w:hAnsi="Times New Roman"/>
        </w:rPr>
        <w:t>[45] Author 45 and Coauthor 45, Study number 45 on the topic, 2020.</w:t>
      </w:r>
    </w:p>
    <w:p>
      <w:pPr>
        <w:pStyle w:val="MSReference"/>
      </w:pPr>
      <w:r>
        <w:rPr>
          <w:rFonts w:ascii="Times New Roman" w:hAnsi="Times New Roman"/>
        </w:rPr>
        <w:t>[46] Author 46 and Coauthor 46, Study number 46 on the topic, 2021.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Body">
    <w:name w:val="MS Body"/>
    <w:basedOn w:val="Normal"/>
    <w:pPr>
      <w:spacing w:before="0" w:after="0" w:line="240" w:lineRule="auto"/>
      <w:ind w:firstLine="288"/>
      <w:jc w:val="both"/>
    </w:pPr>
    <w:rPr>
      <w:rFonts w:ascii="Times New Roman" w:hAnsi="Times New Roman"/>
      <w:sz w:val="20"/>
    </w:rPr>
  </w:style>
  <w:style w:type="paragraph" w:customStyle="1" w:styleId="MSTitle">
    <w:name w:val="MS Title"/>
    <w:basedOn w:val="Normal"/>
    <w:pPr>
      <w:jc w:val="center"/>
    </w:pPr>
    <w:rPr>
      <w:rFonts w:ascii="Times New Roman" w:hAnsi="Times New Roman"/>
      <w:b w:val="0"/>
      <w:i w:val="0"/>
      <w:sz w:val="48"/>
    </w:rPr>
  </w:style>
  <w:style w:type="paragraph" w:customStyle="1" w:styleId="MSAuthor">
    <w:name w:val="MS Author"/>
    <w:basedOn w:val="Normal"/>
    <w:pPr>
      <w:jc w:val="center"/>
    </w:pPr>
    <w:rPr>
      <w:rFonts w:ascii="Times New Roman" w:hAnsi="Times New Roman"/>
      <w:i w:val="0"/>
      <w:sz w:val="20"/>
    </w:rPr>
  </w:style>
  <w:style w:type="paragraph" w:customStyle="1" w:styleId="MSAffiliation">
    <w:name w:val="MS Affiliation"/>
    <w:basedOn w:val="Normal"/>
    <w:pPr>
      <w:jc w:val="center"/>
    </w:pPr>
    <w:rPr>
      <w:rFonts w:ascii="Times New Roman" w:hAnsi="Times New Roman"/>
      <w:i/>
      <w:sz w:val="18"/>
    </w:rPr>
  </w:style>
  <w:style w:type="paragraph" w:customStyle="1" w:styleId="MSAbstract">
    <w:name w:val="MS Abstract"/>
    <w:basedOn w:val="Normal"/>
    <w:pPr>
      <w:jc w:val="both"/>
    </w:pPr>
    <w:rPr>
      <w:rFonts w:ascii="Times New Roman" w:hAnsi="Times New Roman"/>
      <w:i w:val="0"/>
      <w:sz w:val="18"/>
    </w:rPr>
  </w:style>
  <w:style w:type="paragraph" w:customStyle="1" w:styleId="MSKeywords">
    <w:name w:val="MS Keywords"/>
    <w:basedOn w:val="Normal"/>
    <w:pPr>
      <w:jc w:val="left"/>
    </w:pPr>
    <w:rPr>
      <w:rFonts w:ascii="Times New Roman" w:hAnsi="Times New Roman"/>
      <w:i/>
      <w:sz w:val="18"/>
    </w:rPr>
  </w:style>
  <w:style w:type="paragraph" w:customStyle="1" w:styleId="MSHeading1">
    <w:name w:val="MS Heading 1"/>
    <w:basedOn w:val="Normal"/>
    <w:pPr>
      <w:spacing w:before="240" w:after="120"/>
      <w:jc w:val="center"/>
    </w:pPr>
    <w:rPr>
      <w:rFonts w:ascii="Times New Roman" w:hAnsi="Times New Roman"/>
      <w:b w:val="0"/>
      <w:i w:val="0"/>
      <w:sz w:val="20"/>
    </w:rPr>
  </w:style>
  <w:style w:type="paragraph" w:customStyle="1" w:styleId="MSHeading2">
    <w:name w:val="MS Heading 2"/>
    <w:basedOn w:val="Normal"/>
    <w:pPr>
      <w:spacing w:before="160" w:after="80"/>
      <w:jc w:val="left"/>
    </w:pPr>
    <w:rPr>
      <w:rFonts w:ascii="Times New Roman" w:hAnsi="Times New Roman"/>
      <w:b w:val="0"/>
      <w:i/>
      <w:sz w:val="20"/>
    </w:rPr>
  </w:style>
  <w:style w:type="paragraph" w:customStyle="1" w:styleId="MSHeading3">
    <w:name w:val="MS Heading 3"/>
    <w:basedOn w:val="Normal"/>
    <w:pPr>
      <w:spacing w:before="120" w:after="60"/>
      <w:jc w:val="left"/>
    </w:pPr>
    <w:rPr>
      <w:rFonts w:ascii="Times New Roman" w:hAnsi="Times New Roman"/>
      <w:b w:val="0"/>
      <w:i/>
      <w:sz w:val="20"/>
    </w:rPr>
  </w:style>
  <w:style w:type="paragraph" w:customStyle="1" w:styleId="MSCaption">
    <w:name w:val="MS Caption"/>
    <w:basedOn w:val="Normal"/>
    <w:pPr>
      <w:jc w:val="left"/>
    </w:pPr>
    <w:rPr>
      <w:rFonts w:ascii="Times New Roman" w:hAnsi="Times New Roman"/>
      <w:i w:val="0"/>
      <w:sz w:val="16"/>
    </w:rPr>
  </w:style>
  <w:style w:type="paragraph" w:customStyle="1" w:styleId="MSReference">
    <w:name w:val="MS Reference"/>
    <w:basedOn w:val="Normal"/>
    <w:pPr>
      <w:ind w:left="288" w:hanging="288"/>
    </w:pPr>
    <w:rPr>
      <w:rFonts w:ascii="Times New Roman" w:hAnsi="Times New Roman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