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notes on a caching thing for mobile networks</w:t>
      </w:r>
    </w:p>
    <w:p>
      <w:r>
        <w:rPr>
          <w:b w:val="0"/>
          <w:i w:val="0"/>
        </w:rPr>
        <w:t>jsmith klee dept of ece anna university chennai</w:t>
      </w:r>
    </w:p>
    <w:p>
      <w:r>
        <w:rPr>
          <w:b w:val="0"/>
          <w:i w:val="0"/>
        </w:rPr>
        <w:t>so basically we looked at how caching works on phones and tried a few things and some of them worked better than others in our tests.</w:t>
      </w:r>
    </w:p>
    <w:p>
      <w:r>
        <w:rPr>
          <w:b/>
          <w:i w:val="0"/>
        </w:rPr>
        <w:t>INTRODUCTION</w:t>
      </w:r>
    </w:p>
    <w:p>
      <w:r>
        <w:rPr>
          <w:b w:val="0"/>
          <w:i w:val="0"/>
        </w:rPr>
        <w:t>mobile caching is hard because phones move around and the network changes a lot so fixed rules do not really work well here</w:t>
      </w:r>
    </w:p>
    <w:p>
      <w:r>
        <w:rPr>
          <w:b w:val="0"/>
          <w:i w:val="0"/>
        </w:rPr>
        <w:t>we tried to fix that with a simple idea explained more below</w:t>
      </w:r>
    </w:p>
    <w:p>
      <w:r>
        <w:rPr>
          <w:b/>
          <w:i w:val="0"/>
        </w:rPr>
        <w:t>METHODOLOGY</w:t>
      </w:r>
    </w:p>
    <w:p>
      <w:r>
        <w:rPr>
          <w:b w:val="0"/>
          <w:i w:val="0"/>
        </w:rPr>
        <w:t>basically we grab signal strength and recent usage and feed it into a small lookup table that decides what to keep cached on the device</w:t>
      </w:r>
    </w:p>
    <w:p>
      <w:r>
        <w:rPr>
          <w:b/>
          <w:i w:val="0"/>
        </w:rPr>
        <w:t>RESULTS AND DISCUSSION</w:t>
      </w:r>
    </w:p>
    <w:p>
      <w:r>
        <w:rPr>
          <w:b w:val="0"/>
          <w:i w:val="0"/>
        </w:rPr>
        <w:t>it worked ok on some of the traces but not all of them and we are not totally sure why the third trace behaved differently</w:t>
      </w:r>
    </w:p>
    <w:p>
      <w:r>
        <w:rPr>
          <w:b/>
          <w:i w:val="0"/>
        </w:rPr>
        <w:t>STUFF WE READ</w:t>
      </w:r>
    </w:p>
    <w:p>
      <w:r>
        <w:rPr>
          <w:b w:val="0"/>
          <w:i w:val="0"/>
        </w:rPr>
        <w:t>Smith J caching paper 2019 some conference</w:t>
      </w:r>
    </w:p>
    <w:p>
      <w:r>
        <w:rPr>
          <w:b w:val="0"/>
          <w:i w:val="0"/>
        </w:rPr>
        <w:t>Lee K mobile networks book chapter maybe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